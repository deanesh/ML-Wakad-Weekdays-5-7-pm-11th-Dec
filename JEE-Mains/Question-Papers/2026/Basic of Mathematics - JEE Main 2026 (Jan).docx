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C64D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DEFINITE INTEGRATION – JEE MAIN 2026 (JANUARY)</w:t>
      </w:r>
    </w:p>
    <w:p w14:paraId="27C36F2F" w14:textId="77777777" w:rsidR="00D259BB" w:rsidRPr="00D259BB" w:rsidRDefault="00D259BB" w:rsidP="00D259BB">
      <w:pPr>
        <w:rPr>
          <w:lang w:val="en-IN"/>
        </w:rPr>
      </w:pPr>
    </w:p>
    <w:p w14:paraId="0F8D378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QUESTIONS</w:t>
      </w:r>
    </w:p>
    <w:p w14:paraId="37987E54" w14:textId="77777777" w:rsidR="00D259BB" w:rsidRPr="00D259BB" w:rsidRDefault="00D259BB" w:rsidP="00D259BB">
      <w:pPr>
        <w:rPr>
          <w:lang w:val="en-IN"/>
        </w:rPr>
      </w:pPr>
    </w:p>
    <w:p w14:paraId="70332425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1. (21 January Shift 1)</w:t>
      </w:r>
    </w:p>
    <w:p w14:paraId="74FE922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The value of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 xml:space="preserve">-π/6 to π/6] </w:t>
      </w:r>
      <w:proofErr w:type="gramStart"/>
      <w:r w:rsidRPr="00D259BB">
        <w:rPr>
          <w:lang w:val="en-IN"/>
        </w:rPr>
        <w:t>( (</w:t>
      </w:r>
      <w:proofErr w:type="gramEnd"/>
      <w:r w:rsidRPr="00D259BB">
        <w:rPr>
          <w:lang w:val="en-IN"/>
        </w:rPr>
        <w:t xml:space="preserve">π + 4x¹¹) / (1 - </w:t>
      </w:r>
      <w:proofErr w:type="gramStart"/>
      <w:r w:rsidRPr="00D259BB">
        <w:rPr>
          <w:lang w:val="en-IN"/>
        </w:rPr>
        <w:t>sin(</w:t>
      </w:r>
      <w:proofErr w:type="gramEnd"/>
      <w:r w:rsidRPr="00D259BB">
        <w:rPr>
          <w:lang w:val="en-IN"/>
        </w:rPr>
        <w:t>|x| + π/6)</w:t>
      </w:r>
      <w:proofErr w:type="gramStart"/>
      <w:r w:rsidRPr="00D259BB">
        <w:rPr>
          <w:lang w:val="en-IN"/>
        </w:rPr>
        <w:t>) )</w:t>
      </w:r>
      <w:proofErr w:type="gramEnd"/>
      <w:r w:rsidRPr="00D259BB">
        <w:rPr>
          <w:lang w:val="en-IN"/>
        </w:rPr>
        <w:t xml:space="preserve"> dx is equal to:</w:t>
      </w:r>
    </w:p>
    <w:p w14:paraId="6539E5F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(1) 8π</w:t>
      </w:r>
    </w:p>
    <w:p w14:paraId="7938220C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(2) 6π</w:t>
      </w:r>
    </w:p>
    <w:p w14:paraId="797F2715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(3) 2π</w:t>
      </w:r>
    </w:p>
    <w:p w14:paraId="1E0B533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(4) 4π</w:t>
      </w:r>
    </w:p>
    <w:p w14:paraId="3384C8FD" w14:textId="77777777" w:rsidR="00D259BB" w:rsidRPr="00D259BB" w:rsidRDefault="00D259BB" w:rsidP="00D259BB">
      <w:pPr>
        <w:rPr>
          <w:lang w:val="en-IN"/>
        </w:rPr>
      </w:pPr>
    </w:p>
    <w:p w14:paraId="081F617D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2. (21 January Shift 1)</w:t>
      </w:r>
    </w:p>
    <w:p w14:paraId="36EBA82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π] |sin 3x + sin 2x + sin x| dx is equal to _______.</w:t>
      </w:r>
    </w:p>
    <w:p w14:paraId="099E3B9B" w14:textId="77777777" w:rsidR="00D259BB" w:rsidRPr="00D259BB" w:rsidRDefault="00D259BB" w:rsidP="00D259BB">
      <w:pPr>
        <w:rPr>
          <w:lang w:val="en-IN"/>
        </w:rPr>
      </w:pPr>
    </w:p>
    <w:p w14:paraId="16616A9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3. (21 January Shift 2)</w:t>
      </w:r>
    </w:p>
    <w:p w14:paraId="324244E6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If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1] 4 cot⁻</w:t>
      </w:r>
      <w:proofErr w:type="gramStart"/>
      <w:r w:rsidRPr="00D259BB">
        <w:rPr>
          <w:lang w:val="en-IN"/>
        </w:rPr>
        <w:t>¹(</w:t>
      </w:r>
      <w:proofErr w:type="gramEnd"/>
      <w:r w:rsidRPr="00D259BB">
        <w:rPr>
          <w:lang w:val="en-IN"/>
        </w:rPr>
        <w:t>1 - 2x + 4x²) dx = a tan⁻</w:t>
      </w:r>
      <w:proofErr w:type="gramStart"/>
      <w:r w:rsidRPr="00D259BB">
        <w:rPr>
          <w:lang w:val="en-IN"/>
        </w:rPr>
        <w:t>¹(</w:t>
      </w:r>
      <w:proofErr w:type="gramEnd"/>
      <w:r w:rsidRPr="00D259BB">
        <w:rPr>
          <w:lang w:val="en-IN"/>
        </w:rPr>
        <w:t xml:space="preserve">2) - b </w:t>
      </w:r>
      <w:proofErr w:type="gramStart"/>
      <w:r w:rsidRPr="00D259BB">
        <w:rPr>
          <w:lang w:val="en-IN"/>
        </w:rPr>
        <w:t>ln(</w:t>
      </w:r>
      <w:proofErr w:type="gramEnd"/>
      <w:r w:rsidRPr="00D259BB">
        <w:rPr>
          <w:lang w:val="en-IN"/>
        </w:rPr>
        <w:t xml:space="preserve">5), </w:t>
      </w:r>
    </w:p>
    <w:p w14:paraId="3359E79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where a, b ∈ N, then (2a + b) is equal to _______.</w:t>
      </w:r>
    </w:p>
    <w:p w14:paraId="1B15B8D6" w14:textId="77777777" w:rsidR="00D259BB" w:rsidRPr="00D259BB" w:rsidRDefault="00D259BB" w:rsidP="00D259BB">
      <w:pPr>
        <w:rPr>
          <w:lang w:val="en-IN"/>
        </w:rPr>
      </w:pPr>
    </w:p>
    <w:p w14:paraId="2B60B9B1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4. (22 January Shift 1)</w:t>
      </w:r>
    </w:p>
    <w:p w14:paraId="38C08DDF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The value of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-π/2 to π/2] (1</w:t>
      </w:r>
      <w:proofErr w:type="gramStart"/>
      <w:r w:rsidRPr="00D259BB">
        <w:rPr>
          <w:lang w:val="en-IN"/>
        </w:rPr>
        <w:t>/(</w:t>
      </w:r>
      <w:proofErr w:type="gramEnd"/>
      <w:r w:rsidRPr="00D259BB">
        <w:rPr>
          <w:lang w:val="en-IN"/>
        </w:rPr>
        <w:t xml:space="preserve">|x| + 4)) dx, </w:t>
      </w:r>
    </w:p>
    <w:p w14:paraId="4E0F844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where [·] denotes the greatest integer function, is:</w:t>
      </w:r>
    </w:p>
    <w:p w14:paraId="44531ABF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(1) (1/</w:t>
      </w:r>
      <w:proofErr w:type="gramStart"/>
      <w:r w:rsidRPr="00D259BB">
        <w:rPr>
          <w:lang w:val="en-IN"/>
        </w:rPr>
        <w:t>60)(</w:t>
      </w:r>
      <w:proofErr w:type="gramEnd"/>
      <w:r w:rsidRPr="00D259BB">
        <w:rPr>
          <w:lang w:val="en-IN"/>
        </w:rPr>
        <w:t>21π - 1)</w:t>
      </w:r>
    </w:p>
    <w:p w14:paraId="4335E1A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(2) (7/</w:t>
      </w:r>
      <w:proofErr w:type="gramStart"/>
      <w:r w:rsidRPr="00D259BB">
        <w:rPr>
          <w:lang w:val="en-IN"/>
        </w:rPr>
        <w:t>60)(</w:t>
      </w:r>
      <w:proofErr w:type="gramEnd"/>
      <w:r w:rsidRPr="00D259BB">
        <w:rPr>
          <w:lang w:val="en-IN"/>
        </w:rPr>
        <w:t>π - 3)</w:t>
      </w:r>
    </w:p>
    <w:p w14:paraId="051DF24D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(3) (7/</w:t>
      </w:r>
      <w:proofErr w:type="gramStart"/>
      <w:r w:rsidRPr="00D259BB">
        <w:rPr>
          <w:lang w:val="en-IN"/>
        </w:rPr>
        <w:t>60)(</w:t>
      </w:r>
      <w:proofErr w:type="gramEnd"/>
      <w:r w:rsidRPr="00D259BB">
        <w:rPr>
          <w:lang w:val="en-IN"/>
        </w:rPr>
        <w:t>3π - 1)</w:t>
      </w:r>
    </w:p>
    <w:p w14:paraId="68E51D68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(4) (1/</w:t>
      </w:r>
      <w:proofErr w:type="gramStart"/>
      <w:r w:rsidRPr="00D259BB">
        <w:rPr>
          <w:lang w:val="en-IN"/>
        </w:rPr>
        <w:t>60)(</w:t>
      </w:r>
      <w:proofErr w:type="gramEnd"/>
      <w:r w:rsidRPr="00D259BB">
        <w:rPr>
          <w:lang w:val="en-IN"/>
        </w:rPr>
        <w:t>π - 7)</w:t>
      </w:r>
    </w:p>
    <w:p w14:paraId="38A609C8" w14:textId="77777777" w:rsidR="00D259BB" w:rsidRPr="00D259BB" w:rsidRDefault="00D259BB" w:rsidP="00D259BB">
      <w:pPr>
        <w:rPr>
          <w:lang w:val="en-IN"/>
        </w:rPr>
      </w:pPr>
    </w:p>
    <w:p w14:paraId="54D1FFD1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5. (22 January Shift 2)</w:t>
      </w:r>
    </w:p>
    <w:p w14:paraId="174FDDAE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Let f(x) = [x]² - [x + 3] - 3, x ∈ R, where [] is the greatest integer function. Then:</w:t>
      </w:r>
    </w:p>
    <w:p w14:paraId="6DF80D2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(1)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2] f(x) dx = -6</w:t>
      </w:r>
    </w:p>
    <w:p w14:paraId="601CE901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(2) f(x) &lt; 0 only for x ∈ [-1, 3)</w:t>
      </w:r>
    </w:p>
    <w:p w14:paraId="5023BDC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(3) f(x) &gt; 0 only for x ∈ [4, ∞)</w:t>
      </w:r>
    </w:p>
    <w:p w14:paraId="06346326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(4) f(x) = 0 for finitely many values of x</w:t>
      </w:r>
    </w:p>
    <w:p w14:paraId="22CC52D7" w14:textId="77777777" w:rsidR="00D259BB" w:rsidRPr="00D259BB" w:rsidRDefault="00D259BB" w:rsidP="00D259BB">
      <w:pPr>
        <w:rPr>
          <w:lang w:val="en-IN"/>
        </w:rPr>
      </w:pPr>
    </w:p>
    <w:p w14:paraId="1392D820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lastRenderedPageBreak/>
        <w:t>6. (22 January Shift 2)</w:t>
      </w:r>
    </w:p>
    <w:p w14:paraId="037A0B2F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Let [·] be the greatest integer function. </w:t>
      </w:r>
    </w:p>
    <w:p w14:paraId="7C0BCF7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If α =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64] (x</w:t>
      </w:r>
      <w:proofErr w:type="gramStart"/>
      <w:r w:rsidRPr="00D259BB">
        <w:rPr>
          <w:lang w:val="en-IN"/>
        </w:rPr>
        <w:t>^(</w:t>
      </w:r>
      <w:proofErr w:type="gramEnd"/>
      <w:r w:rsidRPr="00D259BB">
        <w:rPr>
          <w:lang w:val="en-IN"/>
        </w:rPr>
        <w:t>1/3) - [x</w:t>
      </w:r>
      <w:proofErr w:type="gramStart"/>
      <w:r w:rsidRPr="00D259BB">
        <w:rPr>
          <w:lang w:val="en-IN"/>
        </w:rPr>
        <w:t>^(</w:t>
      </w:r>
      <w:proofErr w:type="gramEnd"/>
      <w:r w:rsidRPr="00D259BB">
        <w:rPr>
          <w:lang w:val="en-IN"/>
        </w:rPr>
        <w:t xml:space="preserve">1/3)]) dx, </w:t>
      </w:r>
    </w:p>
    <w:p w14:paraId="6C229CFC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then (1/π)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απ] (sin²θ / (</w:t>
      </w:r>
      <w:proofErr w:type="spellStart"/>
      <w:r w:rsidRPr="00D259BB">
        <w:rPr>
          <w:lang w:val="en-IN"/>
        </w:rPr>
        <w:t>sin⁶θ</w:t>
      </w:r>
      <w:proofErr w:type="spellEnd"/>
      <w:r w:rsidRPr="00D259BB">
        <w:rPr>
          <w:lang w:val="en-IN"/>
        </w:rPr>
        <w:t xml:space="preserve"> + </w:t>
      </w:r>
      <w:proofErr w:type="spellStart"/>
      <w:r w:rsidRPr="00D259BB">
        <w:rPr>
          <w:lang w:val="en-IN"/>
        </w:rPr>
        <w:t>cos⁶θ</w:t>
      </w:r>
      <w:proofErr w:type="spellEnd"/>
      <w:r w:rsidRPr="00D259BB">
        <w:rPr>
          <w:lang w:val="en-IN"/>
        </w:rPr>
        <w:t xml:space="preserve">)) </w:t>
      </w:r>
      <w:proofErr w:type="spellStart"/>
      <w:r w:rsidRPr="00D259BB">
        <w:rPr>
          <w:lang w:val="en-IN"/>
        </w:rPr>
        <w:t>dθ</w:t>
      </w:r>
      <w:proofErr w:type="spellEnd"/>
      <w:r w:rsidRPr="00D259BB">
        <w:rPr>
          <w:lang w:val="en-IN"/>
        </w:rPr>
        <w:t xml:space="preserve"> is equal to _______.</w:t>
      </w:r>
    </w:p>
    <w:p w14:paraId="06ED5587" w14:textId="77777777" w:rsidR="00D259BB" w:rsidRPr="00D259BB" w:rsidRDefault="00D259BB" w:rsidP="00D259BB">
      <w:pPr>
        <w:rPr>
          <w:lang w:val="en-IN"/>
        </w:rPr>
      </w:pPr>
    </w:p>
    <w:p w14:paraId="59F6D7C2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7. (23 January Shift 1)</w:t>
      </w:r>
    </w:p>
    <w:p w14:paraId="6DC024C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The value of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π/24 to 5π/24] dx</w:t>
      </w:r>
      <w:proofErr w:type="gramStart"/>
      <w:r w:rsidRPr="00D259BB">
        <w:rPr>
          <w:lang w:val="en-IN"/>
        </w:rPr>
        <w:t>/(</w:t>
      </w:r>
      <w:proofErr w:type="gramEnd"/>
      <w:r w:rsidRPr="00D259BB">
        <w:rPr>
          <w:lang w:val="en-IN"/>
        </w:rPr>
        <w:t xml:space="preserve">1 + </w:t>
      </w:r>
      <w:proofErr w:type="gramStart"/>
      <w:r w:rsidRPr="00D259BB">
        <w:rPr>
          <w:lang w:val="en-IN"/>
        </w:rPr>
        <w:t>∛(</w:t>
      </w:r>
      <w:proofErr w:type="gramEnd"/>
      <w:r w:rsidRPr="00D259BB">
        <w:rPr>
          <w:lang w:val="en-IN"/>
        </w:rPr>
        <w:t>tan 2x)) is:</w:t>
      </w:r>
    </w:p>
    <w:p w14:paraId="7F4F2D45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(1) π/3</w:t>
      </w:r>
    </w:p>
    <w:p w14:paraId="1B88A79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(2) π/12</w:t>
      </w:r>
    </w:p>
    <w:p w14:paraId="6491A7D0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(3) π/18</w:t>
      </w:r>
    </w:p>
    <w:p w14:paraId="42DFC89A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(4) π/6</w:t>
      </w:r>
    </w:p>
    <w:p w14:paraId="1E1FA752" w14:textId="77777777" w:rsidR="00D259BB" w:rsidRPr="00D259BB" w:rsidRDefault="00D259BB" w:rsidP="00D259BB">
      <w:pPr>
        <w:rPr>
          <w:lang w:val="en-IN"/>
        </w:rPr>
      </w:pPr>
    </w:p>
    <w:p w14:paraId="3F62B36E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8. (23 January Shift 2)</w:t>
      </w:r>
    </w:p>
    <w:p w14:paraId="488A571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The number of elements in the set </w:t>
      </w:r>
    </w:p>
    <w:p w14:paraId="7E3C7FF8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S = {</w:t>
      </w:r>
      <w:proofErr w:type="gramStart"/>
      <w:r w:rsidRPr="00D259BB">
        <w:rPr>
          <w:lang w:val="en-IN"/>
        </w:rPr>
        <w:t>x :</w:t>
      </w:r>
      <w:proofErr w:type="gramEnd"/>
      <w:r w:rsidRPr="00D259BB">
        <w:rPr>
          <w:lang w:val="en-IN"/>
        </w:rPr>
        <w:t xml:space="preserve"> x ∈ [0,100] and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 xml:space="preserve">0 to π] t² </w:t>
      </w:r>
      <w:proofErr w:type="gramStart"/>
      <w:r w:rsidRPr="00D259BB">
        <w:rPr>
          <w:lang w:val="en-IN"/>
        </w:rPr>
        <w:t>sin(</w:t>
      </w:r>
      <w:proofErr w:type="gramEnd"/>
      <w:r w:rsidRPr="00D259BB">
        <w:rPr>
          <w:lang w:val="en-IN"/>
        </w:rPr>
        <w:t>x - t) dt = x²} is _______.</w:t>
      </w:r>
    </w:p>
    <w:p w14:paraId="72065323" w14:textId="77777777" w:rsidR="00D259BB" w:rsidRPr="00D259BB" w:rsidRDefault="00D259BB" w:rsidP="00D259BB">
      <w:pPr>
        <w:rPr>
          <w:lang w:val="en-IN"/>
        </w:rPr>
      </w:pPr>
    </w:p>
    <w:p w14:paraId="77B0644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9. (24 January Shift 1)</w:t>
      </w:r>
    </w:p>
    <w:p w14:paraId="45037CF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Let a differentiable function f satisfy the equation </w:t>
      </w:r>
    </w:p>
    <w:p w14:paraId="31DDD7BD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36] f(</w:t>
      </w:r>
      <w:proofErr w:type="spellStart"/>
      <w:r w:rsidRPr="00D259BB">
        <w:rPr>
          <w:lang w:val="en-IN"/>
        </w:rPr>
        <w:t>tx</w:t>
      </w:r>
      <w:proofErr w:type="spellEnd"/>
      <w:r w:rsidRPr="00D259BB">
        <w:rPr>
          <w:lang w:val="en-IN"/>
        </w:rPr>
        <w:t xml:space="preserve">/36) dt = 4α f(x). </w:t>
      </w:r>
    </w:p>
    <w:p w14:paraId="26AA367E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If y = f(x) is a standard parabola passing through the points (2,1) and (-4, β), </w:t>
      </w:r>
    </w:p>
    <w:p w14:paraId="6AF9488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then β^α is equal to _______.</w:t>
      </w:r>
    </w:p>
    <w:p w14:paraId="78604B31" w14:textId="77777777" w:rsidR="00D259BB" w:rsidRPr="00D259BB" w:rsidRDefault="00D259BB" w:rsidP="00D259BB">
      <w:pPr>
        <w:rPr>
          <w:lang w:val="en-IN"/>
        </w:rPr>
      </w:pPr>
    </w:p>
    <w:p w14:paraId="21318339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10. (24 January Shift 2)</w:t>
      </w:r>
    </w:p>
    <w:p w14:paraId="0383F542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If f(x) satisfies the relation </w:t>
      </w:r>
    </w:p>
    <w:p w14:paraId="7864866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f(x) = </w:t>
      </w:r>
      <w:proofErr w:type="spellStart"/>
      <w:r w:rsidRPr="00D259BB">
        <w:rPr>
          <w:lang w:val="en-IN"/>
        </w:rPr>
        <w:t>e^x</w:t>
      </w:r>
      <w:proofErr w:type="spellEnd"/>
      <w:r w:rsidRPr="00D259BB">
        <w:rPr>
          <w:lang w:val="en-IN"/>
        </w:rPr>
        <w:t xml:space="preserve"> +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 xml:space="preserve">0 to 1] (y + x </w:t>
      </w:r>
      <w:proofErr w:type="spellStart"/>
      <w:r w:rsidRPr="00D259BB">
        <w:rPr>
          <w:lang w:val="en-IN"/>
        </w:rPr>
        <w:t>e^x</w:t>
      </w:r>
      <w:proofErr w:type="spellEnd"/>
      <w:r w:rsidRPr="00D259BB">
        <w:rPr>
          <w:lang w:val="en-IN"/>
        </w:rPr>
        <w:t xml:space="preserve">) f(y) </w:t>
      </w:r>
      <w:proofErr w:type="spellStart"/>
      <w:r w:rsidRPr="00D259BB">
        <w:rPr>
          <w:lang w:val="en-IN"/>
        </w:rPr>
        <w:t>dy</w:t>
      </w:r>
      <w:proofErr w:type="spellEnd"/>
      <w:r w:rsidRPr="00D259BB">
        <w:rPr>
          <w:lang w:val="en-IN"/>
        </w:rPr>
        <w:t xml:space="preserve">, </w:t>
      </w:r>
    </w:p>
    <w:p w14:paraId="4384AAF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then e + </w:t>
      </w:r>
      <w:proofErr w:type="gramStart"/>
      <w:r w:rsidRPr="00D259BB">
        <w:rPr>
          <w:lang w:val="en-IN"/>
        </w:rPr>
        <w:t>f(</w:t>
      </w:r>
      <w:proofErr w:type="gramEnd"/>
      <w:r w:rsidRPr="00D259BB">
        <w:rPr>
          <w:lang w:val="en-IN"/>
        </w:rPr>
        <w:t>0) is equal to _______.</w:t>
      </w:r>
    </w:p>
    <w:p w14:paraId="53A03460" w14:textId="77777777" w:rsidR="00D259BB" w:rsidRPr="00D259BB" w:rsidRDefault="00D259BB" w:rsidP="00D259BB">
      <w:pPr>
        <w:rPr>
          <w:lang w:val="en-IN"/>
        </w:rPr>
      </w:pPr>
    </w:p>
    <w:p w14:paraId="440634DF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11. (28 January Shift 1)</w:t>
      </w:r>
    </w:p>
    <w:p w14:paraId="3D271B5D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Let f be a polynomial function such that </w:t>
      </w:r>
    </w:p>
    <w:p w14:paraId="20519C26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</w:t>
      </w:r>
      <w:proofErr w:type="gramStart"/>
      <w:r w:rsidRPr="00D259BB">
        <w:rPr>
          <w:lang w:val="en-IN"/>
        </w:rPr>
        <w:t>f(</w:t>
      </w:r>
      <w:proofErr w:type="gramEnd"/>
      <w:r w:rsidRPr="00D259BB">
        <w:rPr>
          <w:lang w:val="en-IN"/>
        </w:rPr>
        <w:t xml:space="preserve">x² + 1) = x⁴ + 5x² + 2, for all x ∈ R. </w:t>
      </w:r>
    </w:p>
    <w:p w14:paraId="75E01DB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Then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3] f(x) dx is equal to:</w:t>
      </w:r>
    </w:p>
    <w:p w14:paraId="31E0F35C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(1) 3/2</w:t>
      </w:r>
    </w:p>
    <w:p w14:paraId="1DE4F042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(2) 41/3</w:t>
      </w:r>
    </w:p>
    <w:p w14:paraId="72E1D3AA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lastRenderedPageBreak/>
        <w:t>    (3) 27/2</w:t>
      </w:r>
    </w:p>
    <w:p w14:paraId="5C8209B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(4) 33/2</w:t>
      </w:r>
    </w:p>
    <w:p w14:paraId="03BC3735" w14:textId="77777777" w:rsidR="00D259BB" w:rsidRPr="00D259BB" w:rsidRDefault="00D259BB" w:rsidP="00D259BB">
      <w:pPr>
        <w:rPr>
          <w:lang w:val="en-IN"/>
        </w:rPr>
      </w:pPr>
    </w:p>
    <w:p w14:paraId="669EB1C9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12. (28 January Shift 1)</w:t>
      </w:r>
    </w:p>
    <w:p w14:paraId="71175B6F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If ∫ (1 - 5 cos² x)</w:t>
      </w:r>
      <w:proofErr w:type="gramStart"/>
      <w:r w:rsidRPr="00D259BB">
        <w:rPr>
          <w:lang w:val="en-IN"/>
        </w:rPr>
        <w:t>/(</w:t>
      </w:r>
      <w:proofErr w:type="gramEnd"/>
      <w:r w:rsidRPr="00D259BB">
        <w:rPr>
          <w:lang w:val="en-IN"/>
        </w:rPr>
        <w:t xml:space="preserve">sin⁵ x cos² x) dx = f(x) + C, </w:t>
      </w:r>
    </w:p>
    <w:p w14:paraId="281BB55A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where C is the constant of integration, then </w:t>
      </w:r>
    </w:p>
    <w:p w14:paraId="4A08F345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f(π/6) - f(π/4) is equal to:</w:t>
      </w:r>
    </w:p>
    <w:p w14:paraId="54697309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(1) (1/√</w:t>
      </w:r>
      <w:proofErr w:type="gramStart"/>
      <w:r w:rsidRPr="00D259BB">
        <w:rPr>
          <w:lang w:val="en-IN"/>
        </w:rPr>
        <w:t>3)(</w:t>
      </w:r>
      <w:proofErr w:type="gramEnd"/>
      <w:r w:rsidRPr="00D259BB">
        <w:rPr>
          <w:lang w:val="en-IN"/>
        </w:rPr>
        <w:t>26 + √3)</w:t>
      </w:r>
    </w:p>
    <w:p w14:paraId="6C6EF95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(2) (1/√</w:t>
      </w:r>
      <w:proofErr w:type="gramStart"/>
      <w:r w:rsidRPr="00D259BB">
        <w:rPr>
          <w:lang w:val="en-IN"/>
        </w:rPr>
        <w:t>3)(</w:t>
      </w:r>
      <w:proofErr w:type="gramEnd"/>
      <w:r w:rsidRPr="00D259BB">
        <w:rPr>
          <w:lang w:val="en-IN"/>
        </w:rPr>
        <w:t>26 - √3)</w:t>
      </w:r>
    </w:p>
    <w:p w14:paraId="78611722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(3) (4/√</w:t>
      </w:r>
      <w:proofErr w:type="gramStart"/>
      <w:r w:rsidRPr="00D259BB">
        <w:rPr>
          <w:lang w:val="en-IN"/>
        </w:rPr>
        <w:t>3)(</w:t>
      </w:r>
      <w:proofErr w:type="gramEnd"/>
      <w:r w:rsidRPr="00D259BB">
        <w:rPr>
          <w:lang w:val="en-IN"/>
        </w:rPr>
        <w:t>8 - √6)</w:t>
      </w:r>
    </w:p>
    <w:p w14:paraId="3FC175F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(4) (2/√</w:t>
      </w:r>
      <w:proofErr w:type="gramStart"/>
      <w:r w:rsidRPr="00D259BB">
        <w:rPr>
          <w:lang w:val="en-IN"/>
        </w:rPr>
        <w:t>3)(</w:t>
      </w:r>
      <w:proofErr w:type="gramEnd"/>
      <w:r w:rsidRPr="00D259BB">
        <w:rPr>
          <w:lang w:val="en-IN"/>
        </w:rPr>
        <w:t>4 + √6)</w:t>
      </w:r>
    </w:p>
    <w:p w14:paraId="7BD6DC31" w14:textId="77777777" w:rsidR="00D259BB" w:rsidRPr="00D259BB" w:rsidRDefault="00D259BB" w:rsidP="00D259BB">
      <w:pPr>
        <w:rPr>
          <w:lang w:val="en-IN"/>
        </w:rPr>
      </w:pPr>
    </w:p>
    <w:p w14:paraId="7CCA39BC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13. (28 January Shift 1)</w:t>
      </w:r>
    </w:p>
    <w:p w14:paraId="7515DDE6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The value of </w:t>
      </w:r>
      <w:proofErr w:type="gramStart"/>
      <w:r w:rsidRPr="00D259BB">
        <w:rPr>
          <w:lang w:val="en-IN"/>
        </w:rPr>
        <w:t>Σ[</w:t>
      </w:r>
      <w:proofErr w:type="gramEnd"/>
      <w:r w:rsidRPr="00D259BB">
        <w:rPr>
          <w:lang w:val="en-IN"/>
        </w:rPr>
        <w:t>r=1 to 20] | √π (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0 to r] x |sin π x| dx) | is _______.</w:t>
      </w:r>
    </w:p>
    <w:p w14:paraId="62EEC374" w14:textId="77777777" w:rsidR="00D259BB" w:rsidRPr="00D259BB" w:rsidRDefault="00D259BB" w:rsidP="00D259BB">
      <w:pPr>
        <w:rPr>
          <w:lang w:val="en-IN"/>
        </w:rPr>
      </w:pPr>
    </w:p>
    <w:p w14:paraId="7CCD1F90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14. (28 January Shift 2)</w:t>
      </w:r>
    </w:p>
    <w:p w14:paraId="6440E320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Let [·] denote the greatest integer function. </w:t>
      </w:r>
    </w:p>
    <w:p w14:paraId="285640B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 xml:space="preserve">    Then </w:t>
      </w:r>
      <w:proofErr w:type="gramStart"/>
      <w:r w:rsidRPr="00D259BB">
        <w:rPr>
          <w:lang w:val="en-IN"/>
        </w:rPr>
        <w:t>∫[</w:t>
      </w:r>
      <w:proofErr w:type="gramEnd"/>
      <w:r w:rsidRPr="00D259BB">
        <w:rPr>
          <w:lang w:val="en-IN"/>
        </w:rPr>
        <w:t>-π/2 to π/2] (12(3 + |x|))</w:t>
      </w:r>
      <w:proofErr w:type="gramStart"/>
      <w:r w:rsidRPr="00D259BB">
        <w:rPr>
          <w:lang w:val="en-IN"/>
        </w:rPr>
        <w:t>/(</w:t>
      </w:r>
      <w:proofErr w:type="gramEnd"/>
      <w:r w:rsidRPr="00D259BB">
        <w:rPr>
          <w:lang w:val="en-IN"/>
        </w:rPr>
        <w:t>3 + |sin x| + |cos x|) dx is equal to:</w:t>
      </w:r>
    </w:p>
    <w:p w14:paraId="0FFE1450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(1) 13π + 1</w:t>
      </w:r>
    </w:p>
    <w:p w14:paraId="215DF46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(2) 12π + 5</w:t>
      </w:r>
    </w:p>
    <w:p w14:paraId="2C756411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(3) 11π + 2</w:t>
      </w:r>
    </w:p>
    <w:p w14:paraId="2E8C9B72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    (4) 15π + 4</w:t>
      </w:r>
    </w:p>
    <w:p w14:paraId="633431E3" w14:textId="77777777" w:rsidR="00D259BB" w:rsidRPr="00D259BB" w:rsidRDefault="00D259BB" w:rsidP="00D259BB">
      <w:pPr>
        <w:rPr>
          <w:lang w:val="en-IN"/>
        </w:rPr>
      </w:pPr>
    </w:p>
    <w:p w14:paraId="646ACA9F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ANSWER KEYS</w:t>
      </w:r>
    </w:p>
    <w:p w14:paraId="6FEC2AF2" w14:textId="77777777" w:rsidR="00D259BB" w:rsidRPr="00D259BB" w:rsidRDefault="00D259BB" w:rsidP="00D259BB">
      <w:pPr>
        <w:rPr>
          <w:lang w:val="en-IN"/>
        </w:rPr>
      </w:pPr>
    </w:p>
    <w:p w14:paraId="5238896A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1. (4)</w:t>
      </w:r>
    </w:p>
    <w:p w14:paraId="5DFC78F4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2. 17</w:t>
      </w:r>
    </w:p>
    <w:p w14:paraId="39B9137D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3. 9</w:t>
      </w:r>
    </w:p>
    <w:p w14:paraId="0C2D7D00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4. (3)</w:t>
      </w:r>
    </w:p>
    <w:p w14:paraId="482133A1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5. (2)</w:t>
      </w:r>
    </w:p>
    <w:p w14:paraId="3CC67E08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6. 36</w:t>
      </w:r>
    </w:p>
    <w:p w14:paraId="25DDCAE1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7. (2)</w:t>
      </w:r>
    </w:p>
    <w:p w14:paraId="48BCE8A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8. 16</w:t>
      </w:r>
    </w:p>
    <w:p w14:paraId="12359952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lastRenderedPageBreak/>
        <w:t>9. 64</w:t>
      </w:r>
    </w:p>
    <w:p w14:paraId="2D47AC0B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10. 2</w:t>
      </w:r>
    </w:p>
    <w:p w14:paraId="319FDFE3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11. (4)</w:t>
      </w:r>
    </w:p>
    <w:p w14:paraId="5D5CE2A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12. (3)</w:t>
      </w:r>
    </w:p>
    <w:p w14:paraId="4F6FFCAE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13. 210</w:t>
      </w:r>
    </w:p>
    <w:p w14:paraId="163D7B27" w14:textId="77777777" w:rsidR="00D259BB" w:rsidRPr="00D259BB" w:rsidRDefault="00D259BB" w:rsidP="00D259BB">
      <w:pPr>
        <w:rPr>
          <w:lang w:val="en-IN"/>
        </w:rPr>
      </w:pPr>
      <w:r w:rsidRPr="00D259BB">
        <w:rPr>
          <w:lang w:val="en-IN"/>
        </w:rPr>
        <w:t>14. (3)</w:t>
      </w:r>
    </w:p>
    <w:p w14:paraId="7C8CFFF8" w14:textId="1DE0F6B3" w:rsidR="00DE0C60" w:rsidRPr="00D259BB" w:rsidRDefault="00DE0C60" w:rsidP="00D259BB"/>
    <w:sectPr w:rsidR="00DE0C60" w:rsidRPr="00D259BB" w:rsidSect="00034616">
      <w:pgSz w:w="11899" w:h="16838"/>
      <w:pgMar w:top="298" w:right="556" w:bottom="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118598">
    <w:abstractNumId w:val="8"/>
  </w:num>
  <w:num w:numId="2" w16cid:durableId="360060058">
    <w:abstractNumId w:val="6"/>
  </w:num>
  <w:num w:numId="3" w16cid:durableId="1687511459">
    <w:abstractNumId w:val="5"/>
  </w:num>
  <w:num w:numId="4" w16cid:durableId="237591916">
    <w:abstractNumId w:val="4"/>
  </w:num>
  <w:num w:numId="5" w16cid:durableId="1846359101">
    <w:abstractNumId w:val="7"/>
  </w:num>
  <w:num w:numId="6" w16cid:durableId="1608004238">
    <w:abstractNumId w:val="3"/>
  </w:num>
  <w:num w:numId="7" w16cid:durableId="393435197">
    <w:abstractNumId w:val="2"/>
  </w:num>
  <w:num w:numId="8" w16cid:durableId="668605964">
    <w:abstractNumId w:val="1"/>
  </w:num>
  <w:num w:numId="9" w16cid:durableId="199868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747A"/>
    <w:rsid w:val="00AA1D8D"/>
    <w:rsid w:val="00B47730"/>
    <w:rsid w:val="00CB0664"/>
    <w:rsid w:val="00D259BB"/>
    <w:rsid w:val="00D53059"/>
    <w:rsid w:val="00DB351F"/>
    <w:rsid w:val="00DB5056"/>
    <w:rsid w:val="00DE0C60"/>
    <w:rsid w:val="00E10D99"/>
    <w:rsid w:val="00E24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A3835"/>
  <w14:defaultImageDpi w14:val="300"/>
  <w15:docId w15:val="{561282BD-C311-4AB7-85E9-E43CD6A4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himabindu.takkallapati@outlook.com</cp:lastModifiedBy>
  <cp:revision>2</cp:revision>
  <dcterms:created xsi:type="dcterms:W3CDTF">2026-02-09T19:01:00Z</dcterms:created>
  <dcterms:modified xsi:type="dcterms:W3CDTF">2026-02-09T19:01:00Z</dcterms:modified>
  <cp:category/>
</cp:coreProperties>
</file>